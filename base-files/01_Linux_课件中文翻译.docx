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《01_LO03_Linux_2026_Cours1&amp;2》中文翻译</w:t>
      </w:r>
    </w:p>
    <w:p>
      <w:pPr>
        <w:jc w:val="center"/>
      </w:pPr>
      <w:r>
        <w:rPr>
          <w:rFonts w:ascii="Arial" w:hAnsi="Arial" w:eastAsia="Microsoft YaHei"/>
          <w:i/>
          <w:sz w:val="21"/>
        </w:rPr>
        <w:t>根据原法语课件逐页整理的中文译文</w:t>
      </w:r>
    </w:p>
    <w:p>
      <w:r>
        <w:t>说明：为便于阅读，本文按页码给出标题与要点翻译；命令、路径和代码示例保留原貌。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 页：Linux 系统简介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多用户操作系统：支持多个用户同时登录使用；也是多任务操作系统：一个应用可以拆分为多个同时执行的任务。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标准编程环境主要是 C，近年来也常用 C++。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网络环境建立在 TCP/IP 协议之上。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 页：Linux 的哲学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Linux 的运行与成功建立在一系列规则之上，其中最著名的是“万物皆文件（everything is a file）”范式。操作系统的各种功能都可以通过普通文件来访问，例如设备、进程、内存等。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不再是闭门单独开发。哪怕只是项目的一个很小雏形，也应提交给社区，让尽可能多的人看到并以不同方式参与开发，例如提出 bug，而你则应尽快修复。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 页：Linux 的诞生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1991 年，一位名叫 Linus Torvalds 的芬兰学生决定基于 Minix（UNIX 的一个衍生系统）创建一个新的内核，以绕开 Minix 和 MS-DOS 的局限。这个新内核从 0.1 版本开始，于 1991 年 8 月以“Linux”之名在互联网免费发布。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目前，Linux 内核版本为 6.12.71（2026-02-12），可自由下载。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 页：市面上的 Linux 系统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Ubuntu：由 Canonical 免费发布，面向大众用户的商业发行版；每 6 个月发布一个稳定版本，每个版本维护 9 个月。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Fedora：由 Red Hat 监管的社区发行版，基于 RPM 软件包管理系统；强调新特性，因此软件更新非常频繁。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openSUSE：社区发行版，既适合大众使用，也适合专业用途；以配置工具丰富和系统稳定而闻名。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 页：在你的计算机上使用 Linux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把 Linux 安装到磁盘分区中，与 Windows 组成双系统（dual boot）。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使用可启动的 Linux U 盘。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在个人电脑上通过 VirtualBox 等工具虚拟化 Linux，可同时拥有 Linux、Windows 与 macOS。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WSL（Windows Subsystem for Linux）：Windows 下的 Linux 子系统。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macOS 下：可直接使用 Zsh。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 页：Shell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Linux 中，Shell 指命令解释器，它充当用户与操作系统之间的接口。Shell 是解释器：用户输入的每条命令（或从文件中读取的命令）都会先做语法检查，再执行。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Linux 中有多种 Shell：Bash（Bourne Again Shell）、C Shell、Korn Shell、Z Shell 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掌握一种 Shell 后，通常可以较容易地上手其他 Shell。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多个 Shell 可以在同一个 Linux 系统中共存。管理员会在用户定义文件 /etc/passwd 中为每个用户指定其初始 Shell。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Shell 既有自己的工作环境，也是一种编程语言。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 页：Unix Shell 与 Windows PowerShell 对照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Get-ChildItem（别名 gci、dir、ls）≈ Unix 中的 ls、dir：列出当前目录中的文件和子目录。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Get-Content（别名 gc、type、cat）≈ cat：获取文件内容。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Get-Command（别名 gcm）≈ help、which：列出命令。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Get-Help（别名 help、man）≈ man：查看帮助。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Clear-Host（别名 cls、clear）≈ clear：清屏。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Copy-Item（别名 cpi、copy、cp）≈ cp：复制文件或整个目录树。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Move-Item（别名 mi、move、mv）≈ mv：移动文件/目录。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Remove-Item（别名 ri、del、erase、rmdir、rd、rm）≈ rm、rmdir：删除文件/目录。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Rename-Item（别名 rni、ren、mv）≈ mv：重命名文件/目录。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Get-Location（别名 gl、pwd）≈ pwd：显示当前工作目录。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 页：Shell 的工作环境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Shell 可以交互式执行命令，也可以通过命令文件（脚本）执行命令。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在交互模式下，bash 会在屏幕上显示提示符（prompt，也叫 invite）。默认情况下，系统管理员（root）的提示符以“# ”结尾，普通用户的提示符以“$ ”结尾。提示符字符串有时会比较长。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例：retraint@marylin:/home/retraint$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9 页：Shell 的工作环境（续）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提示符通常由以下内容组成：用户名（retraint）、机器名（marylin）以及当前目录的绝对路径（/home/retraint）。它表示 Shell 正在等待用户输入命令并按回车确认。bash 执行后会重新显示提示符。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如果想缩短提示符，可以修改 Shell 预定义变量 PS1（Prompt Shell 1）的值。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例：PS1='$ '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10 页：Shell 的工作环境（bash 提供的功能）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可回忆之前执行过的命令（历史记录），避免反复输入同一条命令。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可直接在当前命令行中编辑文本（添加、删除、替换字符）。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可管理后台任务（jobs）：根据需要启动、停止或恢复。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可正确初始化配置变量（如提示符、默认搜索路径），也可创建命令别名（alias）。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11 页：Shell 的优点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Shell 是解释型语言：错误容易定位和处理；修改功能时不需要重新编译和重新链接整个程序。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Shell 主要处理字符串，因此能减少类型相关错误。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它适合快速原型开发：管道、命令替换和变量替换有利于通过组合已有 Unix 命令快速构建应用。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Shell 还能连接由不同语言编写的组件。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12 页：Shell 的缺点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Linux/Unix 最初是开发者为开发者设计的，因此 Shell 的语法对初学者来说不够友好。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少写或多写一个空格就可能导致语法错误。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bash 往往存在多种语法来实现同一功能。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某些特殊字符（如括号）在不同上下文中含义不同：它们可能表示命令列表、函数定义，或算术表达式的求值顺序。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13 页：命令行语法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命令的一般语法：nom_commande [options] [arguments]，即：命令名 [选项] [参数]。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命令行由一个或多个“单词”组成，单词之间由一个或多个空白字符分隔。这里的空白字符包括空格和 Tab。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“单词”指一串非空白字符。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选项通常以前导短横线开始（如 -a），或以两个连续短横线开始（如 --version）。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参数表示命令要操作的对象。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14 页：命令行语法示例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示例：ls -l /home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示例：cal 3 2010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多条命令可以用分号“;”连接。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例如：ls -l /home ; cal 3 2010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15 页：一些简单命令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date：显示日期和时间。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cal：显示日历。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who：显示当前用户列表。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ls：列出当前目录中的文件。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uname：显示系统名称和特征。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passwd：修改自己的密码。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16 页：系统帮助：man 命令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Name：用简短文字描述文档对象。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Synopsis：给出命令语法。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Description：详细说明命令的工作方式及各个选项。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Files：列出该命令会使用到的配置文件或数据文件。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See also：给出相关文档条目。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Exit status：给出执行返回码，这在 Unix 编程中很有用。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17 页：其他文档来源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whatis 命令：在 whatis 数据库中查找完整单词。例：whatis date。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apropos 命令：在 whatis 数据库中查找字符串，因此比 whatis 更宽松。例：apropos date。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18 页：文件系统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文件系统是一种在介质（磁盘、软盘、光盘等）上组织和存储目录树的方法。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每个专有操作系统都有自己的组织方式。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同一块磁盘的不同分区可以并存多个文件系统。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Linux 自带 ext2（以及 ext3、ext4）等文件系统，也能管理其他文件系统；列表可在 /proc/filesystems 中查看。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Unix 系统中，对用户而言“万物皆文件”。无论物理位置在哪里，所有文件系统都必须整合进 Linux 唯一的一棵逻辑目录树中。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19 页：文件类型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普通文件：如文本文件（邮件、源代码、脚本、配置文件等）和可执行文件（二进制程序）。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目录文件：它们是包含对其他文件引用的容器，是整个目录树的骨架，用于按类别组织文件。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特殊文件：位于 /dev 中，是系统为设备准备的访问入口。挂载时，会把这些特殊文件映射到对应的“挂载点”目录。例如 /dev/hda 可访问第一块 IDE 硬盘。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符号链接文件：这类文件只保存对另一个文件的引用（指针），因此可以用多个名字引用同一个文件，而不必在磁盘上复制它。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20 页：一些目录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/bin：对用户至关重要的二进制可执行文件。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/dev：所有设备文件。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/home：用户的个人目录。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/mnt：临时挂载点目录。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/proc：直接访问内核参数。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/root：超级用户 root 的个人目录。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/var：经常变化的文件，如日志、邮件、打印队列等。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21 页：Unix 文件系统示例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Linux 中，整棵目录树都从“/”开始，这个目录叫 root（根目录）。根目录下包含所有基础目录。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22 页：路径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绝对路径：描述从目录树根部到目标文件的完整路径。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相对路径：描述从当前工作目录到目标文件的路径。如果目标位于当前目录之下，就写出剩余需要经过的路径。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符号“.”表示当前目录，符号“..”表示父目录。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注意：文件名前的“.”还表示该文件为隐藏文件。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23 页：路径示例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例如，/usr/bin/cal 是文件 cal 的绝对路径。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若当前工作目录是 /home/moi：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.login 等价于绝对路径 /home/moi/.login。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./.login 等价于绝对路径 /home/moi/.login。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../toi/.cshrc 等价于绝对路径 /home/toi/.cshrc。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补充：符号“~”表示用户的家目录。例如用户是 moi，则 ~/.login 对应 /home/moi/.login。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24 页：cd 命令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cd 用于切换目录。课件通过目录树示意了诸如 cd /home、cd /home/moi、cd ..、cd ../..、cd /src 等用法。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25 页：文件属性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ls -l fichier 的输出示例：-rwxr-x--- 1 moi etu 300 Jun 02 12:00 fichier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其中包含：文件类型（- 普通文件，d 目录，l 链接）、权限位、链接数、所有者、所属组、最后修改日期时间、字节大小以及文件名。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26 页：一些文件命令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cp：复制文件。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rm：删除文件。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mv：重命名文件，或移动文件。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cat、more：显示文件内容。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file：显示文件类型。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cmp、comm、diff：比较文件。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27 页：复制、删除、重命名文件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图示说明：cp f1 f2 表示把 f1 复制为 f2；mv f1 f2 表示把 f1 改名/移动为 f2；rm f1 表示删除 f1。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28 页：一些目录命令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pwd：显示当前目录。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mkdir：创建目录。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rmdir：删除目录。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du：显示目录树大小。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find：在目录树中搜索文件。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29 页：认识权限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ls -l 的权限字段中，第一组三位是所有者权限，第二组三位是所属组权限，第三组三位是其他用户权限。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30 页：文件和目录的权限：符号表示法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对象：U = user（所有者），G = group（组），O = others（其他人）。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权限：R = read（读取内容），W = write（修改或删除），X = execute（执行脚本或程序）。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31 页：文件和目录的权限：八进制表示法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u、g、o 可以用八进制值表示权限。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0 = 无权限，1 = 执行（x），2 = 写（w），4 = 读（r）。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例如：chmod 400 fichier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32 页：权限修改示例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可以用符号方式修改权限，例如：chmod u-w fichier 表示移除所有者的写权限。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也可以用组合对象与权限进行增删赋值。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chmod 400 fichier 表示所有者只读。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33 页：权限示例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chmod 751 exemple.c 之后，权限为 -rwxr-x--x。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换算：rwx = 7（4+2+1），r-x = 5（4+1），--x = 1。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chmod 700 ~ 可以把自己的家目录设为私有目录。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34 页：硬链接与符号链接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ln 命令用于创建指向文件的链接，类似 Windows 中的快捷方式。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执行 ls -l 时可以看到链接。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不加 -s 选项时，ln 创建的是硬链接（hard link），不是符号链接。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符号链接可以避免重复占用磁盘空间。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删除链接使用 rm；被删除的是链接本身，而不是它指向的目标文件。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命令格式：ln -s 文件或目录 链接名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35 页：硬链接与符号链接：示例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ln -s fich fich2：创建名为 fich2 的符号链接，指向 fich。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ls -l 中会看到类似：fich2 -&gt; fich。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如果之后 rm fich 删除原文件，再执行 cat fich2，会报错：No such file or directory。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36 页：输入/输出重定向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可以使用重定向来改变命令的输入与输出去向。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标准重定向中：&gt; 把输出写入后面的文件并覆盖原内容；&gt;&gt; 把输出追加到文件末尾；&lt; 让命令从指定文件读取输入；&lt;&lt; 用于一直提供输入，直到遇到指定结束标记。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37 页：输入/输出重定向（续）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重定向标准输入（键盘）：commande [options] [arguments] &lt; fichier，表示命令从文件读取输入数据。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重定向标准输出（屏幕）：commande [options] [arguments] &gt; fichier，表示命令的输出结果写入文件。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38 页：重定向示例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cat fich1 &gt; fich2：把 fich1 的内容输出到 fich2。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cat &lt;&lt;FIN &gt; sortie：把直到 FIN 为止的多行文本写入 sortie 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随后 cat sortie 会显示写入的文本，例如 Bonjour、Comment ça va ?、Au revoir.。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39 页：错误输出重定向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命令会把正常结果输出到标准输出，把语法或执行错误信息输出到标准错误。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若要重定向标准错误，可在命令后写 2&gt;重定向文件。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例如：ls -l 2&gt;/dev/null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为了忽略影响阅读的错误消息，常把它们重定向到 /dev/null；这样错误信息会被丢弃。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40 页：管道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管道由符号 | 表示，是在命令之间传递数据的一种机制。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形式：commande1 | commande2 | commande3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例：ls -l | more：把 ls 的结果分页显示。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例：ls -l | lp：把 ls 的结果发送到打印机。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41 页：硬链接与符号链接（重复页）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本页内容与第 34 页相同：介绍 ln、-s、硬链接、符号链接以及使用 rm 删除链接。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42 页：硬链接与符号链接示例（重复页）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本页内容与第 35 页相同：创建符号链接、查看链接指向，以及删除原文件后的报错效果。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43 页：脚本简介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“脚本（script）”指可由 Shell 执行的文件，里面可以包含 Unix 外部命令、内部命令以及注释。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执行脚本时，Shell 会按顺序逐行读取并执行文件中的内容。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 Shell 在某一行检测到错误，就会停止继续读取，并显示出错命令所在的行号。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44 页：脚本简介（用户环境）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用户环境（终端类型、提示符、退格键设置等）通常由两个脚本构建：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/etc/profile：所有用户共享的脚本。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~/.bash_profile：当前用户家目录中的个性化脚本。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45 页：注释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在命令行中，字符 # 表示注释开始，直到该行结尾。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脚本开头的伪注释 #! 用来明确指定应由哪个 Shell 来执行该脚本（即 shebang）。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示例：#!/bin/bash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# Ce script affiche la liste des processus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ps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46 页：执行脚本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执行脚本的方式包括：bash lescript、bash &lt; lescript、先 chmod +x 后再 ./lescript。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若想在脚本中开启/关闭跟踪模式，可加入 set -x。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要执行脚本并显示命令跟踪，可使用：bash -xv lescript。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47 页：参数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Shell 术语中，参数指任何可以保存值的实体。Shell 区分三类参数：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变量：用名称标识，例如 a、PATH。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位置参数：用数字标识，例如 0、1、12。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特殊参数：用特殊字符标识，例如 #、?、$。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不同类别的参数，其赋值方式也不同，可能由用户、bash 或系统完成。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获取参数值时，总是在引用前加上 $。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示例：echo $PATH 显示变量 PATH 的值。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48 页：变量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变量由名称标识。名称可以由字母、数字等组成，但不能以数字开头；大小写敏感。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变量分为三类：用户变量（如 a、valeur）、Shell 预定义变量（如 PS1、PATH、REPLY、IFS）以及 Unix 命令的预定义变量（如 TERM）。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通常，用户变量名用小写，而预定义变量常用大写。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49 页：变量赋值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用户可以通过赋值运算符 = 或内建命令 read 给变量赋值。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直接赋值：variable=valeur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读取变量值：$variable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示例：x=bon，y=jour，echo $x 输出 bon；x=$x$y 后，echo $x 输出 bonjour。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50 页：通过 read 赋值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read [var1 var2 ...] 可以把读取到的一行内容拆分后赋给多个变量。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示例：read x y，输入 bon jour 后，echo $x$y 输出 bonjour。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如果 read 不带参数，则整行输入会存入 Shell 预定义变量 REPLY。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51 页：read -p、列出变量与删除变量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read 的 -p 选项会在读取前显示提示字符串，语法：read -p "提示" 变量名。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示例：read -p "Entrez votre prenom : " prenom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set 命令可列出所有变量。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unset variable 可删除变量。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52 页：字段分隔符 IFS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read 会读取整行，并使用变量 IFS 把这一行拆分成多个“词”，再赋给作为参数传入的读取变量。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默认情况下，IFS 包含空格、Tab 和换行。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可通过赋值修改 IFS，例如：IFS=: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53 页：只读变量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若要定义值不能被修改的变量（类似其他语言中的常量），可使用：declare -r 名称=值。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示例：declare -r mess=bonjour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尝试修改只读变量会报错，例如：mess=salut -&gt; readonly variable。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declare -r 可列出已定义的只读变量。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54 页：环境变量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示例：var_locale=alpha；var_environ=gamma；export var_environ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export 命令可把变量放入环境中，语法：export variable[=valeur]。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env 命令可列出所有已导出的环境变量。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55 页：位置参数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脚本和普通命令一样，也可以在命令行上传入执行所需的参数。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这些参数会依次赋给 0、1、2…… 等位置参数。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* 表示把全部参数视为一个整体参数。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@ 表示把全部参数按“一个参数一个元素”的方式展开。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56 页：更多特殊参数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# 表示传给脚本的参数个数。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shift 命令可左移位置参数：原来的 $2 变成新的 $1，依此类推。shift [n] 表示左移 n 个参数。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内建命令 set 可以整体替换当前的位置参数。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示例：set un deux trois ; echo $*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57 页：消除歧义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为避免参数引用歧义，可使用 ${参数} 语法。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例如：echo $11 实际会被解释为 $1 后接字符 1；而 echo ${11} 才是取第 11 个位置参数的值。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58 页：命令替换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写成 $(cmd) 的命令会被 Shell 先执行，然后用该命令的标准输出结果替换整个 $(cmd) 字符串。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替换结果可以赋给变量，也可以用来初始化位置参数。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示例：repert=$(pwd)；echo mon repertoire est $repert。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59 页：命令替换与 set 的注意事项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set 中使用命令替换时，若替换后的第一个单词以 - 开头，set 会把它误认为选项，从而报错。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示例：set $(ls -l .bashrc) 可能产生 invalid option。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解决方法是在替换结果前显式加上 --，例如：set -- $(ls -l .bashrc)。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60 页：嵌套命令替换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命令替换可以嵌套使用。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示例：set $(ls $(pwd)/retraint)；echo $# 可得到目录 retraint 中条目的数量。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命令替换还可捕获脚本输出的结果，例如：resultat=$(lescript)。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61 页：返回码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Unix 命令或脚本结束时都会产生一个数值型返回码。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预定义变量 ? 会自动保存上一条命令的返回码。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示例：who | grep thomas；echo $? 若输出 0，则表示 thomas 已连接。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62 页：控制语句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和其他编程语言一样，Shell 也有控制语句，例如：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条件分支：if。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循环结构：for、while、until。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多分支选择：case。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63 页：if 条件语句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基本结构：if condition; then ... elif condition; then ... else ... fi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64 页：if 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示例逻辑：如果参数 $1 指定的文件存在，则用 file 显示其类型；否则输出“文件不存在”。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if 与 then 也可以写在同一行，中间用分号隔开，例如：if test -f $1 ; then file $1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65 页：&amp;&amp; 与 ||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运算符 &amp;&amp; 和 || 可以根据前一条命令的返回码决定后一条命令是否执行。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commande1 &amp;&amp; commande2 等价于：如果 commande1 成功（返回 0），则执行 commande2。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commande1 || commande2 等价于：如果 commande1 失败（返回非 0/此页写作 1），则执行 commande2。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66 页：test 命令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语法：if test expression ; then ... fi，或 if [ expression ] ; then ... fi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test 不会把结果打印到标准输出；当表达式为真时返回 0，为假时返回 1。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67 页：测试文件属性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-f fichier：文件存在且是普通文件时为真。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-e fichier：文件存在时为真。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-r fichier：文件存在且可读时为真。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-w fichier：文件存在且可写时为真。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68 页：测试字符串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-z chaîne：字符串长度为 0 时为真。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-n chaîne：字符串长度不为 0 时为真。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chaîne1 = chaîne2：两个字符串相同时为真。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chaîne1 != chaîne2：两个字符串不同时为真。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69 页：测试数字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arg1 -eq arg2：arg1 等于 arg2。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arg1 -ne arg2：arg1 不等于 arg2。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arg1 -lt arg2：arg1 小于 arg2。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arg1 -gt arg2：arg1 大于 arg2。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-le 与 -ge 分别表示小于等于、大于等于。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70 页：逻辑运算符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!expression_logique：表达式为假时结果为真。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expression1 -a expression2：两个表达式都为真时结果为真。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expression1 -o expression2：两个表达式中任意一个为真时结果为真。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71 页：case 结构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基本语法：case 参数 in 选项1) 命令 ;; 选项2) 命令 ;; *) 默认命令 ;; esac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每个匹配值后都跟 )；如果多个值对应同一处理逻辑，可以用 | 分隔。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每个命令块都以 ;; 结束；默认分支用 * ) 表示，并且总放在最后。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72 页：case 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示例脚本会询问用户是否删除文件：输入 O/o 则执行 rm $1；输入 N/n 则输出“文件未删除”；其他输入则提示“回答不正确”。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73 页：while 循环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语法：while condition; do commandes; done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示例：只要 $1 指向的文件可读，就把其内容追加到 result 文件中，然后 shift 继续处理下一个参数。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这个脚本会把命令行中给出的多个文件拼接到 result 文件里。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74 页：until 循环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语法：until condition; do commandes; done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示例：直到 $1 不可读为止，把文件内容追加到 concat 文件中，然后 shift。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注意例子中使用了逻辑非来表达条件。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75 页：for 循环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语法：for 参数 [in 列表]; do 命令; done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示例：for i in `ls`（或 for i in $(ls)），把当前目录中的每个文件复制到 /tmp，并输出“某文件已复制”。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76 页：无条件跳转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while 等循环中，可以使用 continue 跳过本轮剩余部分，使用 break 直接跳出循环。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77 页：算术运算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若要定义并初始化一个或多个整数变量，可用：declare -i 名称[=算术表达式]。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示例：declare -i a=1；declare -i a b。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变量不一定要预先定义后才能使用。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78 页：内建命令 (( ))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(( )) 也可用于进行算术运算。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语法：(( expr_arith ))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示例：declare -i a=0；((a=$2+1))；echo $a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79 页：获取算术表达式的值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若要取得算术表达式的值，可使用：$(( expr_arith ))。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示例：echo $((7 * 3))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在 (( )) 或 $(( )) 中可以包含命令替换与参数替换，只要最终结果是整数。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例如：$(( $(ls -l | wc -l) - 1 ))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80 页：算术运算符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bash 中可使用与 C 语言类似的一组运算符。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a++、a--：后置自增/后置自减。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++a、--a：前置自增/前置自减。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-a、+a：一元负号/一元正号。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a**b：a 的 b 次方。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a*b、a/b、a%b：乘法、整数除法、取余。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81 页：用于算术表达式的 for 结构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bash 引入了类似 C 语言的算术 for 循环。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语法：for (( expr1 ; expr2 ; expr3 )); do 命令; done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示例：for ((x=1,y=10; x&lt;4; x++,y--)); do echo $((x*y)); done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82 页：函数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定义函数的两种写法：function Nom { ... } 或 Nom() { ... }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局部变量声明：local -i var 表示声明整数变量 var；local -a tab 表示定义数组。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83 页：函数（续）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调用函数时，直接写函数名，后面可接参数；参数的引用方式与脚本类似（$0、$1 等）。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unset -f 可删除函数定义。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return 用于结束函数；其返回码会保存在 Shell 变量 ? 中。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84 页：导出函数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若想让一个函数能被其他 Shell 程序执行，需要导出它，使用内建命令 export。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语法：export -f 函数名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要让导出真正生效，执行该函数的子 Shell 必须与导出它的 Shell 存在父子关系。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85 页：数组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创建数组通常使用 declare 的 -a 选项：declare -a nomtab。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这样只是创建了数组，还没有初始化任何值。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declare -a 可列出已定义的数组。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定义并初始化数组：declare -a nomtab=(val0 val1 ...)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与 C 语言一样，数组下标从 0 开始。</w:t>
      </w:r>
    </w:p>
    <w:p>
      <w:pPr>
        <w:pStyle w:val="Heading1"/>
      </w:pPr>
      <w:r>
        <w:rPr>
          <w:rFonts w:ascii="Arial" w:hAnsi="Arial" w:eastAsia="Microsoft YaHei"/>
          <w:b/>
          <w:sz w:val="26"/>
        </w:rPr>
        <w:t>第 86 页：数组示例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tableau[0]=un，tableau[1]=deux，tableau[2]=trois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echo ${tableau[0]} 输出 un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把 tableau[1] 改为 six 后，echo ${tableau[*]} 输出：un six trois</w:t>
      </w:r>
    </w:p>
    <w:p>
      <w:pPr>
        <w:spacing w:after="40"/>
        <w:ind w:left="283"/>
      </w:pPr>
      <w:r>
        <w:rPr>
          <w:rFonts w:ascii="Arial" w:hAnsi="Arial" w:eastAsia="Microsoft YaHei"/>
          <w:sz w:val="21"/>
        </w:rPr>
        <w:t>• echo ${#tableau[*]} 输出数组元素个数：3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